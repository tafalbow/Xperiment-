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t xml:space="preserve">🏛️ </w:t>
      </w:r>
      <w:r>
        <w:rPr>
          <w:rFonts w:ascii="Calibri" w:hAnsi="Calibri"/>
          <w:b/>
          <w:color w:val="0F172A"/>
          <w:sz w:val="44"/>
        </w:rPr>
        <w:t>divetomakro</w:t>
        <w:br/>
      </w:r>
      <w:r>
        <w:rPr>
          <w:rFonts w:ascii="Calibri" w:hAnsi="Calibri"/>
          <w:b/>
          <w:color w:val="0369A1"/>
          <w:sz w:val="26"/>
        </w:rPr>
        <w:t>Daftar Akun Pengguna &amp; Rekam Jejak Login Permainan</w:t>
      </w:r>
    </w:p>
    <w:p>
      <w:pPr>
        <w:jc w:val="center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0284C7"/>
                <w:sz w:val="22"/>
              </w:rPr>
              <w:t>💡 JAWABAN CEPAT KREDENSIAL AKUN ANDA:</w:t>
              <w:br/>
            </w:r>
            <w:r>
              <w:rPr>
                <w:color w:val="1E293B"/>
                <w:sz w:val="20"/>
              </w:rPr>
              <w:t>• Alamat Email Terdaftar: tafal.limited@gmail.com</w:t>
              <w:br/>
              <w:t>• Nama User / Username: tafals</w:t>
              <w:br/>
              <w:t>• Kata Sandi / Password: (Sistem divetomakro TIDAK menggunakan password; cukup input Username &amp; Email untuk login langsung)</w:t>
              <w:br/>
              <w:t>• Progres Terakhir: Level 3: Kemenkeu &amp; APBN (Soal ke-2 dari 6, Skor 2.300 XP, 5 Nyawa)</w:t>
              <w:br/>
              <w:t>• Email Administrator / Pengawas Log: taniafatimahlubis@gmail.com</w:t>
            </w:r>
          </w:p>
        </w:tc>
      </w:tr>
    </w:tbl>
    <w:p/>
    <w:p>
      <w:r>
        <w:rPr>
          <w:b/>
          <w:color w:val="0F172A"/>
          <w:sz w:val="28"/>
        </w:rPr>
        <w:t>1. Tabel Pengguna Terdaftar (User Registry)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284C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560"/>
            <w:shd w:fill="0284C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Nama User</w:t>
            </w:r>
          </w:p>
        </w:tc>
        <w:tc>
          <w:tcPr>
            <w:tcW w:type="dxa" w:w="1560"/>
            <w:shd w:fill="0284C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Alamat Email</w:t>
            </w:r>
          </w:p>
        </w:tc>
        <w:tc>
          <w:tcPr>
            <w:tcW w:type="dxa" w:w="1560"/>
            <w:shd w:fill="0284C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560"/>
            <w:shd w:fill="0284C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Skor (XP)</w:t>
            </w:r>
          </w:p>
        </w:tc>
        <w:tc>
          <w:tcPr>
            <w:tcW w:type="dxa" w:w="1560"/>
            <w:shd w:fill="0284C7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 / Peran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tafals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tafal.limited@gmail.com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Level 3 (Kemenkeu)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2.300 XP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Pemain Aktif</w:t>
            </w:r>
          </w:p>
        </w:tc>
      </w:tr>
      <w:tr>
        <w:tc>
          <w:tcPr>
            <w:tcW w:type="dxa" w:w="1560"/>
            <w:shd w:fill="F1F5F9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shd w:fill="F1F5F9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Tania Lubis</w:t>
            </w:r>
          </w:p>
        </w:tc>
        <w:tc>
          <w:tcPr>
            <w:tcW w:type="dxa" w:w="1560"/>
            <w:shd w:fill="F1F5F9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taniafatimahlubis@gmail.com</w:t>
            </w:r>
          </w:p>
        </w:tc>
        <w:tc>
          <w:tcPr>
            <w:tcW w:type="dxa" w:w="1560"/>
            <w:shd w:fill="F1F5F9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Full Access</w:t>
            </w:r>
          </w:p>
        </w:tc>
        <w:tc>
          <w:tcPr>
            <w:tcW w:type="dxa" w:w="1560"/>
            <w:shd w:fill="F1F5F9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Super User</w:t>
            </w:r>
          </w:p>
        </w:tc>
        <w:tc>
          <w:tcPr>
            <w:tcW w:type="dxa" w:w="1560"/>
            <w:shd w:fill="F1F5F9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Admin / Pengawas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Tania Fatimah Lubis (DEN)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lubis.tania@dewanekonomi.go.id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Full Access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Teknokrat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Instansi Resmi</w:t>
            </w:r>
          </w:p>
        </w:tc>
      </w:tr>
    </w:tbl>
    <w:p/>
    <w:p>
      <w:r>
        <w:rPr>
          <w:b/>
          <w:color w:val="0F172A"/>
          <w:sz w:val="28"/>
        </w:rPr>
        <w:t>2. Panduan Masuk (Login) &amp; Pemulihan Akun</w:t>
      </w:r>
    </w:p>
    <w:p>
      <w:pPr>
        <w:pStyle w:val="ListBullet"/>
      </w:pPr>
      <w:r>
        <w:rPr>
          <w:b/>
        </w:rPr>
        <w:t>Cara Masuk Cepat (Instant Login):</w:t>
        <w:br/>
      </w:r>
      <w:r>
        <w:t>Buka web game di http://localhost:8000/macro_game.html. Pada pop-up 'Selamat Datang di divetomakro', masukkan:</w:t>
        <w:br/>
        <w:t>• Nama User: tafals</w:t>
        <w:br/>
        <w:t>• Alamat Email: tafal.limited@gmail.com</w:t>
        <w:br/>
        <w:t>Lalu klik '🚀 Masuk / Daftar Akun'. Sistem akan langsung mendeteksi progres permainan Anda di Level 3 (Kemenkeu &amp; APBN)!</w:t>
      </w:r>
    </w:p>
    <w:p>
      <w:pPr>
        <w:pStyle w:val="ListBullet"/>
      </w:pPr>
      <w:r>
        <w:rPr>
          <w:b/>
        </w:rPr>
        <w:t>Fitur 'Lupa Akun / Reset Password':</w:t>
        <w:br/>
      </w:r>
      <w:r>
        <w:t>Jika sewaktu-waktu lupa nama user atau email yang digunakan, klik tombol '❓ Lupa Akun / Password' pada modal login. Cukup masukkan email Anda, sistem akan langsung menampilkan nama user terdaftar dan menyediakan tombol 'Masuk Langsung' serta opsi kirim email konfirmasi pemulihan.</w:t>
      </w:r>
    </w:p>
    <w:p>
      <w:pPr>
        <w:pStyle w:val="ListBullet"/>
      </w:pPr>
      <w:r>
        <w:rPr>
          <w:b/>
        </w:rPr>
        <w:t>Membuka Menu Activity Log &amp; Track Record Lengkap:</w:t>
        <w:br/>
      </w:r>
      <w:r>
        <w:t>Menu rahasia rekam jejak aktivitas dan tabel Google Sheets dapat diakses khusus oleh email: taniafatimahlubis@gmail.com. Klik ikon 📋 di pojok kiri atas untuk melihat daftar seluruh pemain.</w:t>
      </w:r>
    </w:p>
    <w:p/>
    <w:p>
      <w:r>
        <w:rPr>
          <w:b/>
          <w:color w:val="0F172A"/>
          <w:sz w:val="28"/>
        </w:rPr>
        <w:t>3. Tautan Basis Data Google Spreadsheet</w:t>
      </w:r>
    </w:p>
    <w:p>
      <w:r>
        <w:t>Seluruh data login pemain, waktu masuk/keluar, sesi idle, dan pencapaian stage disinkronkan ke Google Spreadsheet:</w:t>
        <w:br/>
      </w:r>
      <w:r>
        <w:rPr>
          <w:b/>
          <w:color w:val="0284C7"/>
        </w:rPr>
        <w:t>🔗 https://docs.google.com/spreadsheets/d/1Uk2CdmA9Z_atlVIcX-TZDwUaRgIFAo6QOa1W_M-Epoo/edit?usp=sharing</w:t>
        <w:br/>
      </w:r>
    </w:p>
    <w:p/>
    <w:p>
      <w:pPr>
        <w:jc w:val="right"/>
      </w:pPr>
      <w:r>
        <w:rPr>
          <w:i/>
          <w:color w:val="94A3B8"/>
          <w:sz w:val="17"/>
        </w:rPr>
        <w:t>Dokumen dibuat otomatis pada: 14 September 2026 10:47:56 WIB</w:t>
        <w:br/>
        <w:t>divetomakro Engine v3.2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